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Resume</w:t>
      </w:r>
    </w:p>
    <w:p>
      <w:pPr>
        <w:pStyle w:val="ListBullet"/>
      </w:pPr>
      <w:r>
        <w:t>Architected and deployed master-pipeline-repo using FastAPI, Python, PostgreSQL to automate workflows and optimize system performance.</w:t>
      </w:r>
    </w:p>
    <w:p>
      <w:r>
        <w:rPr>
          <w:b/>
        </w:rPr>
        <w:t>master-pipeline-repo | FastAPI, Python, PostgreSQL, Docker</w:t>
      </w:r>
    </w:p>
    <w:p>
      <w:pPr>
        <w:pStyle w:val="Heading1"/>
      </w:pPr>
      <w:r>
        <w:t>Projects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